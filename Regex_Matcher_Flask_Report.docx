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Regex Matcher Web Application (Flask)</w:t>
      </w:r>
    </w:p>
    <w:p/>
    <w:p>
      <w:r>
        <w:t>1. Introduction</w:t>
      </w:r>
    </w:p>
    <w:p/>
    <w:p>
      <w:r>
        <w:t>Regular Expressions (Regex) are powerful tools used for pattern matching and text processing.</w:t>
      </w:r>
    </w:p>
    <w:p>
      <w:r>
        <w:t>Websites like regex101.com help users test regular expressions against sample text.</w:t>
      </w:r>
    </w:p>
    <w:p>
      <w:r>
        <w:t>In this task, a Flask-based web application is developed to replicate the core functionality</w:t>
      </w:r>
    </w:p>
    <w:p>
      <w:r>
        <w:t>of regex101, where users can input a test string and a regex pattern to view all matches.</w:t>
      </w:r>
    </w:p>
    <w:p/>
    <w:p>
      <w:r>
        <w:t>2. Objective of the Task</w:t>
      </w:r>
    </w:p>
    <w:p/>
    <w:p>
      <w:r>
        <w:t>The objectives of this task are:</w:t>
      </w:r>
    </w:p>
    <w:p>
      <w:r>
        <w:t>- To understand how regular expressions work in Python</w:t>
      </w:r>
    </w:p>
    <w:p>
      <w:r>
        <w:t>- To build a simple Flask web application</w:t>
      </w:r>
    </w:p>
    <w:p>
      <w:r>
        <w:t>- To accept user input through an HTML form</w:t>
      </w:r>
    </w:p>
    <w:p>
      <w:r>
        <w:t>- To display all regex matches dynamically on a webpage</w:t>
      </w:r>
    </w:p>
    <w:p/>
    <w:p>
      <w:r>
        <w:t>3. Technologies Used</w:t>
      </w:r>
    </w:p>
    <w:p/>
    <w:p>
      <w:r>
        <w:t>- Python 3</w:t>
      </w:r>
    </w:p>
    <w:p>
      <w:r>
        <w:t>- Flask (Web Framework)</w:t>
      </w:r>
    </w:p>
    <w:p>
      <w:r>
        <w:t>- HTML (Frontend)</w:t>
      </w:r>
    </w:p>
    <w:p>
      <w:r>
        <w:t>- Python re module (Regex processing)</w:t>
      </w:r>
    </w:p>
    <w:p>
      <w:r>
        <w:t>- VS Code (Editor)</w:t>
      </w:r>
    </w:p>
    <w:p>
      <w:r>
        <w:t>- Web Browser</w:t>
      </w:r>
    </w:p>
    <w:p/>
    <w:p>
      <w:r>
        <w:t>4. Project Structure</w:t>
      </w:r>
    </w:p>
    <w:p/>
    <w:p>
      <w:r>
        <w:t>regex_app</w:t>
      </w:r>
    </w:p>
    <w:p>
      <w:r>
        <w:t>│</w:t>
      </w:r>
    </w:p>
    <w:p>
      <w:r>
        <w:t>├── app.py</w:t>
      </w:r>
    </w:p>
    <w:p>
      <w:r>
        <w:t>└── templates</w:t>
      </w:r>
    </w:p>
    <w:p>
      <w:r>
        <w:t xml:space="preserve">    └── index.html</w:t>
      </w:r>
    </w:p>
    <w:p/>
    <w:p>
      <w:r>
        <w:t>5. Installation and Setup</w:t>
      </w:r>
    </w:p>
    <w:p/>
    <w:p>
      <w:r>
        <w:t>Step 1: Install Flask</w:t>
      </w:r>
    </w:p>
    <w:p>
      <w:r>
        <w:t>pip install flask</w:t>
      </w:r>
    </w:p>
    <w:p/>
    <w:p>
      <w:r>
        <w:t>Step 2: Create the project folder and files as per the structure above.</w:t>
      </w:r>
    </w:p>
    <w:p/>
    <w:p>
      <w:r>
        <w:t>6. Application Code Overview</w:t>
      </w:r>
    </w:p>
    <w:p/>
    <w:p>
      <w:r>
        <w:t>The Flask application handles both GET and POST requests.</w:t>
      </w:r>
    </w:p>
    <w:p>
      <w:r>
        <w:t>When the user submits the form, the backend retrieves the test string and regex pattern</w:t>
      </w:r>
    </w:p>
    <w:p>
      <w:r>
        <w:t>and uses Python's re.findall() function to find all matches.</w:t>
      </w:r>
    </w:p>
    <w:p/>
    <w:p>
      <w:r>
        <w:t>7. Error Handling</w:t>
      </w:r>
    </w:p>
    <w:p/>
    <w:p>
      <w:r>
        <w:t>The application includes error handling to manage invalid regular expressions.</w:t>
      </w:r>
    </w:p>
    <w:p>
      <w:r>
        <w:t>If an invalid regex is entered, a user-friendly error message is displayed instead of crashing.</w:t>
      </w:r>
    </w:p>
    <w:p/>
    <w:p>
      <w:r>
        <w:t>8. Execution Steps</w:t>
      </w:r>
    </w:p>
    <w:p/>
    <w:p>
      <w:r>
        <w:t>1. Open terminal inside the project folder</w:t>
      </w:r>
    </w:p>
    <w:p>
      <w:r>
        <w:t>2. Run the command:</w:t>
      </w:r>
    </w:p>
    <w:p>
      <w:r>
        <w:t xml:space="preserve">   python app.py</w:t>
      </w:r>
    </w:p>
    <w:p>
      <w:r>
        <w:t>3. Open browser and visit:</w:t>
      </w:r>
    </w:p>
    <w:p>
      <w:r>
        <w:t xml:space="preserve">   http://127.0.0.1:5000/</w:t>
      </w:r>
    </w:p>
    <w:p/>
    <w:p>
      <w:r>
        <w:t>9. Sample Input and Output</w:t>
      </w:r>
    </w:p>
    <w:p/>
    <w:p>
      <w:r>
        <w:t>Sample Test String:</w:t>
      </w:r>
    </w:p>
    <w:p>
      <w:r>
        <w:t>Hello 123 World 456 Test 789</w:t>
      </w:r>
    </w:p>
    <w:p/>
    <w:p>
      <w:r>
        <w:t>Sample Regex:</w:t>
      </w:r>
    </w:p>
    <w:p>
      <w:r>
        <w:t>\d+</w:t>
      </w:r>
    </w:p>
    <w:p/>
    <w:p>
      <w:r>
        <w:t>Output:</w:t>
      </w:r>
    </w:p>
    <w:p>
      <w:r>
        <w:t>123</w:t>
      </w:r>
    </w:p>
    <w:p>
      <w:r>
        <w:t>456</w:t>
      </w:r>
    </w:p>
    <w:p>
      <w:r>
        <w:t>789</w:t>
      </w:r>
    </w:p>
    <w:p/>
    <w:p>
      <w:r>
        <w:t>10. Learning Outcomes</w:t>
      </w:r>
    </w:p>
    <w:p/>
    <w:p>
      <w:r>
        <w:t>Through this task, the following concepts were learned:</w:t>
      </w:r>
    </w:p>
    <w:p>
      <w:r>
        <w:t>- Flask routing and request handling</w:t>
      </w:r>
    </w:p>
    <w:p>
      <w:r>
        <w:t>- Using HTML forms with Flask</w:t>
      </w:r>
    </w:p>
    <w:p>
      <w:r>
        <w:t>- Regular expression matching in Python</w:t>
      </w:r>
    </w:p>
    <w:p>
      <w:r>
        <w:t>- Debugging common Flask errors</w:t>
      </w:r>
    </w:p>
    <w:p>
      <w:r>
        <w:t>- Template rendering using Jinja2</w:t>
      </w:r>
    </w:p>
    <w:p/>
    <w:p>
      <w:r>
        <w:t>11. Conclusion</w:t>
      </w:r>
    </w:p>
    <w:p/>
    <w:p>
      <w:r>
        <w:t>This project successfully demonstrates the core functionality of a regex testing tool.</w:t>
      </w:r>
    </w:p>
    <w:p>
      <w:r>
        <w:t>By combining Flask and Python’s regex capabilities, users can dynamically test patterns</w:t>
      </w:r>
    </w:p>
    <w:p>
      <w:r>
        <w:t>against sample text. This application serves as a strong foundation for building more</w:t>
      </w:r>
    </w:p>
    <w:p>
      <w:r>
        <w:t>advanced text-processing web tools in the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